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Password Strength Checker Project</w:t>
      </w:r>
    </w:p>
    <w:p>
      <w:pPr>
        <w:pStyle w:val="Heading2"/>
      </w:pPr>
      <w:r>
        <w:t>1. Overview</w:t>
      </w:r>
    </w:p>
    <w:p>
      <w:r>
        <w:t>This project is a Password Strength Checker developed using Python. It evaluates a user-entered password and determines its strength based on length, use of uppercase letters, lowercase letters, numbers, and special characters. The project is simple, innovative, and useful for understanding string handling and conditional logic.</w:t>
      </w:r>
    </w:p>
    <w:p>
      <w:pPr>
        <w:pStyle w:val="Heading2"/>
      </w:pPr>
      <w:r>
        <w:t>2. Objectives</w:t>
      </w:r>
    </w:p>
    <w:p>
      <w:r>
        <w:t>- To analyze password security basics</w:t>
        <w:br/>
        <w:t>- To practice string operations in Python</w:t>
        <w:br/>
        <w:t>- To build a real-world useful mini project</w:t>
      </w:r>
    </w:p>
    <w:p>
      <w:pPr>
        <w:pStyle w:val="Heading2"/>
      </w:pPr>
      <w:r>
        <w:t>3. Tools &amp; Technologies</w:t>
      </w:r>
    </w:p>
    <w:p>
      <w:r>
        <w:t>- Programming Language: Python</w:t>
        <w:br/>
        <w:t>- Platform: Command Line Interface (CLI)</w:t>
        <w:br/>
        <w:t>- Editor: VS Code / PyCharm / Any Python IDE</w:t>
      </w:r>
    </w:p>
    <w:p>
      <w:pPr>
        <w:pStyle w:val="Heading2"/>
      </w:pPr>
      <w:r>
        <w:t>4. Code Implementation</w:t>
      </w:r>
    </w:p>
    <w:p>
      <w:r>
        <w:br/>
        <w:t>def check_password_strength(password):</w:t>
        <w:br/>
        <w:t xml:space="preserve">    strength = 0</w:t>
        <w:br/>
        <w:br/>
        <w:t xml:space="preserve">    if len(password) &gt;= 8:</w:t>
        <w:br/>
        <w:t xml:space="preserve">        strength += 1</w:t>
        <w:br/>
        <w:t xml:space="preserve">    if any(c.islower() for c in password):</w:t>
        <w:br/>
        <w:t xml:space="preserve">        strength += 1</w:t>
        <w:br/>
        <w:t xml:space="preserve">    if any(c.isupper() for c in password):</w:t>
        <w:br/>
        <w:t xml:space="preserve">        strength += 1</w:t>
        <w:br/>
        <w:t xml:space="preserve">    if any(c.isdigit() for c in password):</w:t>
        <w:br/>
        <w:t xml:space="preserve">        strength += 1</w:t>
        <w:br/>
        <w:t xml:space="preserve">    if any(c in "!@#$%^&amp;*" for c in password):</w:t>
        <w:br/>
        <w:t xml:space="preserve">        strength += 1</w:t>
        <w:br/>
        <w:br/>
        <w:t xml:space="preserve">    if strength &lt;= 2:</w:t>
        <w:br/>
        <w:t xml:space="preserve">        print("Weak Password")</w:t>
        <w:br/>
        <w:t xml:space="preserve">    elif strength == 3 or strength == 4:</w:t>
        <w:br/>
        <w:t xml:space="preserve">        print("Medium Password")</w:t>
        <w:br/>
        <w:t xml:space="preserve">    else:</w:t>
        <w:br/>
        <w:t xml:space="preserve">        print("Strong Password")</w:t>
        <w:br/>
        <w:br/>
        <w:t>pwd = input("Enter your password: ")</w:t>
        <w:br/>
        <w:t>check_password_strength(pwd)</w:t>
        <w:br/>
      </w:r>
    </w:p>
    <w:p>
      <w:pPr>
        <w:pStyle w:val="Heading2"/>
      </w:pPr>
      <w:r>
        <w:t>5. Applications</w:t>
      </w:r>
    </w:p>
    <w:p>
      <w:r>
        <w:t>- User account security validation</w:t>
        <w:br/>
        <w:t>- Educational cybersecurity demonstrations</w:t>
        <w:br/>
        <w:t>- Can be integrated into login systems</w:t>
      </w:r>
    </w:p>
    <w:p>
      <w:pPr>
        <w:pStyle w:val="Heading2"/>
      </w:pPr>
      <w:r>
        <w:t>6. Future Enhancements</w:t>
      </w:r>
    </w:p>
    <w:p>
      <w:r>
        <w:t>- Add password suggestions</w:t>
        <w:br/>
        <w:t>- Create a GUI-based version</w:t>
        <w:br/>
        <w:t>- Integrate with real authentication systems</w:t>
      </w:r>
    </w:p>
    <w:p>
      <w:pPr>
        <w:pStyle w:val="Heading2"/>
      </w:pPr>
      <w:r>
        <w:t>7. Conclusion</w:t>
      </w:r>
    </w:p>
    <w:p>
      <w:r>
        <w:t>The Password Strength Checker project provides a practical approach to understanding password security concepts. It demonstrates effective use of Python string operations and condition checking, making it an ideal mini project for beginners and GitHub portfolios.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